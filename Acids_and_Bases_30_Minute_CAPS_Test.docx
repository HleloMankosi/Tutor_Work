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GRADE 11/12 PHYSICAL SCIENCES</w:t>
        <w:br/>
        <w:t>ACIDS AND BASES TEST</w:t>
      </w:r>
    </w:p>
    <w:p>
      <w:pPr>
        <w:jc w:val="center"/>
      </w:pPr>
      <w:r>
        <w:rPr>
          <w:i/>
          <w:sz w:val="20"/>
        </w:rPr>
        <w:t>CAPS-aligned practice assessment | Time: 30 minutes | Total: 30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Name: __________________________________</w:t>
            </w:r>
          </w:p>
        </w:tc>
        <w:tc>
          <w:tcPr>
            <w:tcW w:type="dxa" w:w="5040"/>
            <w:vAlign w:val="center"/>
          </w:tcPr>
          <w:p>
            <w:r>
              <w:t>Date: __________________</w:t>
            </w:r>
          </w:p>
        </w:tc>
      </w:tr>
      <w:tr>
        <w:tc>
          <w:tcPr>
            <w:tcW w:type="dxa" w:w="5040"/>
            <w:vAlign w:val="center"/>
          </w:tcPr>
          <w:p>
            <w:r>
              <w:t>Class: __________________________________</w:t>
            </w:r>
          </w:p>
        </w:tc>
        <w:tc>
          <w:tcPr>
            <w:tcW w:type="dxa" w:w="5040"/>
            <w:vAlign w:val="center"/>
          </w:tcPr>
          <w:p>
            <w:r>
              <w:t>Mark: ______ / 30</w:t>
            </w:r>
          </w:p>
        </w:tc>
      </w:tr>
    </w:tbl>
    <w:p/>
    <w:p>
      <w:r>
        <w:rPr>
          <w:b/>
          <w:sz w:val="22"/>
        </w:rPr>
        <w:t>Instructions</w:t>
      </w:r>
    </w:p>
    <w:p>
      <w:pPr>
        <w:pStyle w:val="ListBullet"/>
      </w:pPr>
      <w:r>
        <w:t>Answer ALL questions.</w:t>
      </w:r>
    </w:p>
    <w:p>
      <w:pPr>
        <w:pStyle w:val="ListBullet"/>
      </w:pPr>
      <w:r>
        <w:t>Show all working for calculations. Include units where applicable.</w:t>
      </w:r>
    </w:p>
    <w:p>
      <w:pPr>
        <w:pStyle w:val="ListBullet"/>
      </w:pPr>
      <w:r>
        <w:t>Use balanced chemical equations and correct chemical formulae.</w:t>
      </w:r>
    </w:p>
    <w:p>
      <w:pPr>
        <w:pStyle w:val="ListBullet"/>
      </w:pPr>
      <w:r>
        <w:t>For calculations, use pH = −log[H₃O⁺]. Assume strong acids and bases ionise completely unless stated otherwise.</w:t>
      </w:r>
    </w:p>
    <w:p>
      <w:pPr>
        <w:pStyle w:val="Heading1"/>
      </w:pPr>
      <w:r>
        <w:t>QUESTION 1: MULTIPLE-CHOICE AND CONCEPTS [8]</w:t>
      </w:r>
    </w:p>
    <w:p>
      <w:r>
        <w:t>1.1 Consider the reaction: HCO₃⁻ + H₂O ⇌ H₂CO₃ + OH⁻.</w:t>
      </w:r>
    </w:p>
    <w:p>
      <w:r>
        <w:t>1.1.1 Identify the Brønsted–Lowry acid and base on the LEFT-hand side. (2)</w:t>
      </w:r>
    </w:p>
    <w:p>
      <w:r>
        <w:t>1.1.2 Write down ONE conjugate acid–base pair in this reaction. (1)</w:t>
      </w:r>
    </w:p>
    <w:p>
      <w:r>
        <w:t>1.2 Which equation shows water acting as a Brønsted–Lowry acid? (1)</w:t>
      </w:r>
    </w:p>
    <w:p>
      <w:r>
        <w:t>A. H₂O + HCl ⇌ H₃O⁺ + Cl⁻</w:t>
      </w:r>
    </w:p>
    <w:p>
      <w:r>
        <w:t>B. H₂O + NH₃ ⇌ OH⁻ + NH₄⁺</w:t>
      </w:r>
    </w:p>
    <w:p>
      <w:r>
        <w:t>C. H₂O + H₂SO₄ ⇌ H₃O⁺ + HSO₄⁻</w:t>
      </w:r>
    </w:p>
    <w:p>
      <w:r>
        <w:t>D. H₂O + NaCl: no proton transfer occurs</w:t>
      </w:r>
    </w:p>
    <w:p>
      <w:r>
        <w:t>1.3 The hydrogen sulphate ion, HSO₄⁻, reacts with water to form SO₄²⁻ and H₃O⁺. In this reaction HSO₄⁻ acts as a/an … (1)</w:t>
      </w:r>
    </w:p>
    <w:p>
      <w:r>
        <w:t>A. Brønsted–Lowry base</w:t>
      </w:r>
    </w:p>
    <w:p>
      <w:r>
        <w:t>B. ampholyte acting as a base</w:t>
      </w:r>
    </w:p>
    <w:p>
      <w:r>
        <w:t>C. Brønsted–Lowry acid</w:t>
      </w:r>
    </w:p>
    <w:p>
      <w:r>
        <w:t>D. conjugate base of water</w:t>
      </w:r>
    </w:p>
    <w:p>
      <w:r>
        <w:t>1.4 Which pair could react to form potassium nitrate and water only? (3)</w:t>
      </w:r>
    </w:p>
    <w:p>
      <w:r>
        <w:t>Write a balanced equation and identify the acid and base: HNO₃(aq) and KOH(aq).</w:t>
      </w:r>
    </w:p>
    <w:p>
      <w:pPr>
        <w:pStyle w:val="Heading1"/>
      </w:pPr>
      <w:r>
        <w:t>QUESTION 2: BRØNSTED–LOWRY THEORY [6]</w:t>
      </w:r>
    </w:p>
    <w:p>
      <w:r>
        <w:t>Ammonium ions react with water according to the equation:</w:t>
      </w:r>
    </w:p>
    <w:p>
      <w:pPr>
        <w:jc w:val="center"/>
      </w:pPr>
      <w:r>
        <w:rPr>
          <w:b/>
        </w:rPr>
        <w:t>NH₄⁺(aq) + H₂O(l) ⇌ NH₃(aq) + H₃O⁺(aq)</w:t>
      </w:r>
    </w:p>
    <w:p>
      <w:r>
        <w:t>2.1 Define a Brønsted–Lowry acid. (2)</w:t>
      </w:r>
    </w:p>
    <w:p>
      <w:r>
        <w:t>2.2 Identify the conjugate acid–base pairs in the equation. (2)</w:t>
      </w:r>
    </w:p>
    <w:p>
      <w:r>
        <w:t>2.3 Explain, in terms of proton transfer, why water acts as a base in this reaction. (2)</w:t>
      </w:r>
    </w:p>
    <w:p>
      <w:pPr>
        <w:pStyle w:val="Heading1"/>
      </w:pPr>
      <w:r>
        <w:t>QUESTION 3: NEUTRALISATION AND STOICHIOMETRY [8]</w:t>
      </w:r>
    </w:p>
    <w:p>
      <w:r>
        <w:t>A learner titrates 20.0 cm³ of sodium hydroxide solution with 0.150 mol·dm⁻³ sulphuric acid. The balanced equation is:</w:t>
      </w:r>
    </w:p>
    <w:p>
      <w:pPr>
        <w:jc w:val="center"/>
      </w:pPr>
      <w:r>
        <w:rPr>
          <w:b/>
        </w:rPr>
        <w:t>H₂SO₄(aq) + 2NaOH(aq) → Na₂SO₄(aq) + 2H₂O(l)</w:t>
      </w:r>
    </w:p>
    <w:p>
      <w:r>
        <w:t>The learner reaches the end-point after adding 15.0 cm³ of the sulphuric acid.</w:t>
      </w:r>
    </w:p>
    <w:p>
      <w:r>
        <w:t>3.1 Calculate the number of moles of H₂SO₄ used. (2)</w:t>
      </w:r>
    </w:p>
    <w:p>
      <w:r>
        <w:t>3.2 Calculate the number of moles of NaOH that reacted. (2)</w:t>
      </w:r>
    </w:p>
    <w:p>
      <w:r>
        <w:t>3.3 Determine the concentration of the NaOH solution in mol·dm⁻³. (3)</w:t>
      </w:r>
    </w:p>
    <w:p>
      <w:r>
        <w:t>3.4 Name the salt formed. (1)</w:t>
      </w:r>
    </w:p>
    <w:p>
      <w:pPr>
        <w:pStyle w:val="Heading1"/>
      </w:pPr>
      <w:r>
        <w:t>QUESTION 4: pH AND EXCESS ACID [8]</w:t>
      </w:r>
    </w:p>
    <w:p>
      <w:r>
        <w:t>A learner adds 25.0 cm³ of 0.080 mol·dm⁻³ NaOH to a flask. The learner then adds 30.0 cm³ of 0.050 mol·dm⁻³ HCl. The reaction is:</w:t>
      </w:r>
    </w:p>
    <w:p>
      <w:pPr>
        <w:jc w:val="center"/>
      </w:pPr>
      <w:r>
        <w:rPr>
          <w:b/>
        </w:rPr>
        <w:t>HCl(aq) + NaOH(aq) → NaCl(aq) + H₂O(l)</w:t>
      </w:r>
    </w:p>
    <w:p>
      <w:r>
        <w:t>4.1 Calculate the initial number of moles of NaOH. (2)</w:t>
      </w:r>
    </w:p>
    <w:p>
      <w:r>
        <w:t>4.2 Determine the number of moles of HCl added. (2)</w:t>
      </w:r>
    </w:p>
    <w:p>
      <w:r>
        <w:t>4.3 Determine which reactant is in excess and calculate the moles remaining after the reaction. (2)</w:t>
      </w:r>
    </w:p>
    <w:p>
      <w:r>
        <w:t>4.4 Calculate the pH of the final mixture. Give your answer to TWO decimal places. (2)</w:t>
      </w:r>
    </w:p>
    <w:p/>
    <w:p>
      <w:pPr>
        <w:jc w:val="center"/>
      </w:pPr>
      <w:r>
        <w:rPr>
          <w:b/>
          <w:sz w:val="22"/>
        </w:rPr>
        <w:t>END OF TEST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Acids and Bases | CAPS practice test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