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54DC" w14:textId="2F5585A8" w:rsidR="00C16467" w:rsidRPr="00C16467" w:rsidRDefault="00000000" w:rsidP="00C16467">
      <w:pPr>
        <w:jc w:val="center"/>
      </w:pPr>
      <w:r>
        <w:rPr>
          <w:b/>
          <w:sz w:val="32"/>
        </w:rPr>
        <w:t>FINANCE, GROWTH AND DECAY</w:t>
      </w:r>
      <w:r w:rsidR="00C16467">
        <w:rPr>
          <w:b/>
          <w:sz w:val="32"/>
        </w:rPr>
        <w:t xml:space="preserve"> TEST</w:t>
      </w:r>
      <w:r w:rsidR="00C16467">
        <w:t xml:space="preserve"> </w:t>
      </w:r>
    </w:p>
    <w:p w14:paraId="5D15B85F" w14:textId="42B866EC" w:rsidR="00A954E1" w:rsidRDefault="00000000">
      <w:r>
        <w:rPr>
          <w:b/>
          <w:sz w:val="22"/>
        </w:rPr>
        <w:t>Instructions</w:t>
      </w:r>
    </w:p>
    <w:p w14:paraId="254F0E1F" w14:textId="77777777" w:rsidR="00A954E1" w:rsidRDefault="00000000">
      <w:pPr>
        <w:spacing w:after="20"/>
        <w:ind w:left="288"/>
      </w:pPr>
      <w:r>
        <w:t>• Answer all questions.</w:t>
      </w:r>
    </w:p>
    <w:p w14:paraId="64DD8D88" w14:textId="77777777" w:rsidR="00A954E1" w:rsidRDefault="00000000">
      <w:pPr>
        <w:spacing w:after="20"/>
        <w:ind w:left="288"/>
      </w:pPr>
      <w:r>
        <w:t>• Show all necessary calculations and formula substitutions.</w:t>
      </w:r>
    </w:p>
    <w:p w14:paraId="5D810954" w14:textId="77777777" w:rsidR="00A954E1" w:rsidRDefault="00000000">
      <w:pPr>
        <w:spacing w:after="20"/>
        <w:ind w:left="288"/>
      </w:pPr>
      <w:r>
        <w:t>• Give interest rates correct to two decimal places where necessary.</w:t>
      </w:r>
    </w:p>
    <w:p w14:paraId="3A4FD0A1" w14:textId="5CB5BA49" w:rsidR="00A954E1" w:rsidRDefault="00000000">
      <w:pPr>
        <w:spacing w:after="20"/>
        <w:ind w:left="288"/>
      </w:pPr>
      <w:r>
        <w:t xml:space="preserve">• </w:t>
      </w:r>
      <w:r w:rsidR="00C16467">
        <w:t>This is a closed-book test. Using your notes is not allowed.</w:t>
      </w:r>
    </w:p>
    <w:p w14:paraId="363B02E2" w14:textId="75935DBF" w:rsidR="00A954E1" w:rsidRDefault="00000000">
      <w:pPr>
        <w:spacing w:before="140" w:after="60"/>
      </w:pPr>
      <w:r>
        <w:rPr>
          <w:b/>
          <w:sz w:val="23"/>
        </w:rPr>
        <w:t xml:space="preserve">QUESTION </w:t>
      </w:r>
      <w:r w:rsidR="00CA7277">
        <w:rPr>
          <w:b/>
          <w:sz w:val="23"/>
        </w:rPr>
        <w:t>1</w:t>
      </w:r>
      <w:r>
        <w:rPr>
          <w:b/>
          <w:sz w:val="23"/>
        </w:rPr>
        <w:t xml:space="preserve"> (</w:t>
      </w:r>
      <w:r w:rsidR="00CA7277">
        <w:rPr>
          <w:b/>
          <w:sz w:val="23"/>
        </w:rPr>
        <w:t>6</w:t>
      </w:r>
      <w:r>
        <w:rPr>
          <w:b/>
          <w:sz w:val="23"/>
        </w:rPr>
        <w:t xml:space="preserve"> marks)</w:t>
      </w:r>
    </w:p>
    <w:p w14:paraId="10EA5911" w14:textId="30869CA7" w:rsidR="00A954E1" w:rsidRDefault="00000000">
      <w:pPr>
        <w:spacing w:after="40"/>
        <w:ind w:left="173" w:hanging="173"/>
      </w:pPr>
      <w:r>
        <w:rPr>
          <w:b/>
        </w:rPr>
        <w:t xml:space="preserve">3.1  </w:t>
      </w:r>
      <w:r>
        <w:t>R14 500 is invested for 2.5 years at 9.6% per annum compounded quarterly. Calculate the final amount.   [</w:t>
      </w:r>
      <w:r w:rsidR="00CA7277">
        <w:t>4</w:t>
      </w:r>
      <w:r>
        <w:t>]</w:t>
      </w:r>
    </w:p>
    <w:p w14:paraId="0967A72A" w14:textId="77777777" w:rsidR="00A954E1" w:rsidRDefault="00000000">
      <w:pPr>
        <w:spacing w:after="40"/>
        <w:ind w:left="173" w:hanging="173"/>
      </w:pPr>
      <w:r>
        <w:rPr>
          <w:b/>
        </w:rPr>
        <w:t xml:space="preserve">3.2  </w:t>
      </w:r>
      <w:r>
        <w:t>An investment earns 11.2% per annum compounded half-yearly. How many compounding periods occur over 6.5 years?   [2]</w:t>
      </w:r>
    </w:p>
    <w:p w14:paraId="68849C65" w14:textId="768CE5FF" w:rsidR="00A954E1" w:rsidRDefault="00000000">
      <w:pPr>
        <w:spacing w:before="140" w:after="60"/>
      </w:pPr>
      <w:r>
        <w:rPr>
          <w:b/>
          <w:sz w:val="23"/>
        </w:rPr>
        <w:t xml:space="preserve">QUESTION </w:t>
      </w:r>
      <w:r w:rsidR="00CA7277">
        <w:rPr>
          <w:b/>
          <w:sz w:val="23"/>
        </w:rPr>
        <w:t>2</w:t>
      </w:r>
      <w:r>
        <w:rPr>
          <w:b/>
          <w:sz w:val="23"/>
        </w:rPr>
        <w:t xml:space="preserve"> (4 marks)</w:t>
      </w:r>
    </w:p>
    <w:p w14:paraId="4270B9FD" w14:textId="77777777" w:rsidR="00A954E1" w:rsidRDefault="00000000">
      <w:pPr>
        <w:spacing w:after="40"/>
        <w:ind w:left="173" w:hanging="173"/>
      </w:pPr>
      <w:r>
        <w:rPr>
          <w:b/>
        </w:rPr>
        <w:t xml:space="preserve">4.1  </w:t>
      </w:r>
      <w:r>
        <w:t>Lebo wants R75 000 in 3 years. An account pays 8.4% per annum compounded monthly. Calculate the amount Lebo must invest today.   [4]</w:t>
      </w:r>
    </w:p>
    <w:p w14:paraId="799BFCF1" w14:textId="04543D9A" w:rsidR="00A954E1" w:rsidRDefault="00000000">
      <w:pPr>
        <w:spacing w:before="140" w:after="60"/>
      </w:pPr>
      <w:r>
        <w:rPr>
          <w:b/>
          <w:sz w:val="23"/>
        </w:rPr>
        <w:t>QUESTION 5</w:t>
      </w:r>
      <w:r w:rsidR="00CA7277">
        <w:rPr>
          <w:b/>
          <w:sz w:val="23"/>
        </w:rPr>
        <w:t xml:space="preserve"> </w:t>
      </w:r>
      <w:r>
        <w:rPr>
          <w:b/>
          <w:sz w:val="23"/>
        </w:rPr>
        <w:t>(</w:t>
      </w:r>
      <w:r w:rsidR="00CA7277">
        <w:rPr>
          <w:b/>
          <w:sz w:val="23"/>
        </w:rPr>
        <w:t>7</w:t>
      </w:r>
      <w:r>
        <w:rPr>
          <w:b/>
          <w:sz w:val="23"/>
        </w:rPr>
        <w:t xml:space="preserve"> marks)</w:t>
      </w:r>
    </w:p>
    <w:p w14:paraId="7043A82D" w14:textId="6ED4EB0E" w:rsidR="00A954E1" w:rsidRDefault="00000000">
      <w:pPr>
        <w:spacing w:after="40"/>
        <w:ind w:left="173" w:hanging="173"/>
      </w:pPr>
      <w:r>
        <w:rPr>
          <w:b/>
        </w:rPr>
        <w:t xml:space="preserve">5.1  </w:t>
      </w:r>
      <w:r>
        <w:t>A laptop is purchased for R28 000 and depreciates by 15% per annum using the reducing balance method. Determine its value after 3 years.   [</w:t>
      </w:r>
      <w:r w:rsidR="00CA7277">
        <w:t>4</w:t>
      </w:r>
      <w:r>
        <w:t>]</w:t>
      </w:r>
    </w:p>
    <w:p w14:paraId="6E97C5A6" w14:textId="37AAEF6E" w:rsidR="00A954E1" w:rsidRDefault="00000000">
      <w:pPr>
        <w:spacing w:after="40"/>
        <w:ind w:left="173" w:hanging="173"/>
      </w:pPr>
      <w:r>
        <w:rPr>
          <w:b/>
        </w:rPr>
        <w:t xml:space="preserve">5.2  </w:t>
      </w:r>
      <w:r>
        <w:t>A piece of equipment is worth R96 000 after 4 years of straight-line depreciation at 10% per annum. Determine its original cost price.   [</w:t>
      </w:r>
      <w:r w:rsidR="00CA7277">
        <w:t>3</w:t>
      </w:r>
      <w:r>
        <w:t>]</w:t>
      </w:r>
    </w:p>
    <w:p w14:paraId="4F866285" w14:textId="17F1CBDC" w:rsidR="00A954E1" w:rsidRDefault="00000000">
      <w:pPr>
        <w:spacing w:before="140" w:after="60"/>
      </w:pPr>
      <w:r>
        <w:rPr>
          <w:b/>
          <w:sz w:val="23"/>
        </w:rPr>
        <w:t>QUESTION 6 (4 marks)</w:t>
      </w:r>
    </w:p>
    <w:p w14:paraId="717E73D6" w14:textId="134F570B" w:rsidR="00A954E1" w:rsidRDefault="00000000">
      <w:pPr>
        <w:spacing w:after="40"/>
        <w:ind w:left="173" w:hanging="173"/>
      </w:pPr>
      <w:r>
        <w:rPr>
          <w:b/>
        </w:rPr>
        <w:t xml:space="preserve">6.1 </w:t>
      </w:r>
      <w:r w:rsidR="00CA7277" w:rsidRPr="00CA7277">
        <w:rPr>
          <w:bCs/>
        </w:rPr>
        <w:t>C</w:t>
      </w:r>
      <w:r>
        <w:t xml:space="preserve">onvert a nominal interest rate of 12.6% per annum compounded </w:t>
      </w:r>
      <w:r w:rsidR="00CA7277">
        <w:t>semi-annually</w:t>
      </w:r>
      <w:r>
        <w:t xml:space="preserve"> to the equivalent annual effective interest rate.</w:t>
      </w:r>
      <w:r w:rsidR="00CA7277">
        <w:t xml:space="preserve"> </w:t>
      </w:r>
      <w:r>
        <w:t>[2]</w:t>
      </w:r>
    </w:p>
    <w:p w14:paraId="1B2ECBAF" w14:textId="0C9D1A27" w:rsidR="00A954E1" w:rsidRDefault="00000000">
      <w:pPr>
        <w:spacing w:after="40"/>
        <w:ind w:left="173" w:hanging="173"/>
      </w:pPr>
      <w:r>
        <w:rPr>
          <w:b/>
        </w:rPr>
        <w:t xml:space="preserve">6.2  </w:t>
      </w:r>
      <w:r>
        <w:t>An account has an effective annual interest rate of 9.50% and compounds monthly. Determine the equivalent nominal annual interest rate</w:t>
      </w:r>
      <w:r w:rsidR="00CA7277">
        <w:t>.</w:t>
      </w:r>
      <w:r>
        <w:t xml:space="preserve"> [2]</w:t>
      </w:r>
    </w:p>
    <w:p w14:paraId="6D48C4A0" w14:textId="71D1AC04" w:rsidR="00A954E1" w:rsidRDefault="00000000">
      <w:pPr>
        <w:spacing w:before="140" w:after="60"/>
      </w:pPr>
      <w:r>
        <w:rPr>
          <w:b/>
          <w:sz w:val="23"/>
        </w:rPr>
        <w:t>QUESTION 7 (</w:t>
      </w:r>
      <w:r w:rsidR="00CA7277">
        <w:rPr>
          <w:b/>
          <w:sz w:val="23"/>
        </w:rPr>
        <w:t>4</w:t>
      </w:r>
      <w:r>
        <w:rPr>
          <w:b/>
          <w:sz w:val="23"/>
        </w:rPr>
        <w:t xml:space="preserve"> marks)</w:t>
      </w:r>
    </w:p>
    <w:p w14:paraId="1BAC15FA" w14:textId="6D2A10A9" w:rsidR="00A954E1" w:rsidRDefault="00000000">
      <w:pPr>
        <w:spacing w:after="40"/>
        <w:ind w:left="173" w:hanging="173"/>
      </w:pPr>
      <w:r>
        <w:rPr>
          <w:b/>
        </w:rPr>
        <w:t xml:space="preserve">7.1  </w:t>
      </w:r>
      <w:r>
        <w:t>Two banks offer the following options on a R20 000 investment for 2 years:</w:t>
      </w:r>
      <w:r>
        <w:br/>
        <w:t>Bank A: 8.2% per annum compounded annually.</w:t>
      </w:r>
      <w:r>
        <w:br/>
        <w:t>Bank B: 7.9% per annum compounded monthly.</w:t>
      </w:r>
      <w:r>
        <w:br/>
        <w:t>Calculate the final amount from each bank. State the difference between the two final amounts.   [</w:t>
      </w:r>
      <w:r w:rsidR="00CA7277">
        <w:t>4</w:t>
      </w:r>
      <w:r>
        <w:t>]</w:t>
      </w:r>
    </w:p>
    <w:sectPr w:rsidR="00A954E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67C8" w14:textId="77777777" w:rsidR="00830ECA" w:rsidRDefault="00830ECA">
      <w:pPr>
        <w:spacing w:after="0" w:line="240" w:lineRule="auto"/>
      </w:pPr>
      <w:r>
        <w:separator/>
      </w:r>
    </w:p>
  </w:endnote>
  <w:endnote w:type="continuationSeparator" w:id="0">
    <w:p w14:paraId="2EB56BBD" w14:textId="77777777" w:rsidR="00830ECA" w:rsidRDefault="00830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4789D" w14:textId="2EF32947" w:rsidR="00A954E1" w:rsidRDefault="00CA7277">
    <w:pPr>
      <w:pStyle w:val="Footer"/>
      <w:jc w:val="center"/>
    </w:pPr>
    <w:r>
      <w:rPr>
        <w:sz w:val="16"/>
      </w:rPr>
      <w:t xml:space="preserve">Goodluck </w:t>
    </w:r>
    <w:proofErr w:type="spellStart"/>
    <w:r>
      <w:rPr>
        <w:sz w:val="16"/>
      </w:rPr>
      <w:t>Hlumelo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96912" w14:textId="77777777" w:rsidR="00830ECA" w:rsidRDefault="00830ECA">
      <w:pPr>
        <w:spacing w:after="0" w:line="240" w:lineRule="auto"/>
      </w:pPr>
      <w:r>
        <w:separator/>
      </w:r>
    </w:p>
  </w:footnote>
  <w:footnote w:type="continuationSeparator" w:id="0">
    <w:p w14:paraId="77DFF275" w14:textId="77777777" w:rsidR="00830ECA" w:rsidRDefault="00830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047392">
    <w:abstractNumId w:val="8"/>
  </w:num>
  <w:num w:numId="2" w16cid:durableId="1368870496">
    <w:abstractNumId w:val="6"/>
  </w:num>
  <w:num w:numId="3" w16cid:durableId="335809696">
    <w:abstractNumId w:val="5"/>
  </w:num>
  <w:num w:numId="4" w16cid:durableId="1689402203">
    <w:abstractNumId w:val="4"/>
  </w:num>
  <w:num w:numId="5" w16cid:durableId="696545914">
    <w:abstractNumId w:val="7"/>
  </w:num>
  <w:num w:numId="6" w16cid:durableId="773086963">
    <w:abstractNumId w:val="3"/>
  </w:num>
  <w:num w:numId="7" w16cid:durableId="583221009">
    <w:abstractNumId w:val="2"/>
  </w:num>
  <w:num w:numId="8" w16cid:durableId="109251750">
    <w:abstractNumId w:val="1"/>
  </w:num>
  <w:num w:numId="9" w16cid:durableId="85137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48C"/>
    <w:rsid w:val="0015074B"/>
    <w:rsid w:val="0029639D"/>
    <w:rsid w:val="00326F90"/>
    <w:rsid w:val="00830ECA"/>
    <w:rsid w:val="00A954E1"/>
    <w:rsid w:val="00AA1D8D"/>
    <w:rsid w:val="00B47730"/>
    <w:rsid w:val="00C16467"/>
    <w:rsid w:val="00CA72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7B379"/>
  <w14:defaultImageDpi w14:val="300"/>
  <w15:docId w15:val="{7C05C7EE-FDAE-4C19-823C-43DB1972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Hleloluhle Mankosi</cp:lastModifiedBy>
  <cp:revision>2</cp:revision>
  <dcterms:created xsi:type="dcterms:W3CDTF">2026-09-23T15:23:00Z</dcterms:created>
  <dcterms:modified xsi:type="dcterms:W3CDTF">2026-09-23T15:23:00Z</dcterms:modified>
  <cp:category/>
</cp:coreProperties>
</file>